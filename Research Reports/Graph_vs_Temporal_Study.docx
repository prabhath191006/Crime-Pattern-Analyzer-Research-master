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Statistical Benchmarking of Graph-Based Network Analysis and Temporal Trend Modeling for Recurring Crime Pattern Detection</w:t>
      </w:r>
    </w:p>
    <w:p>
      <w:pPr>
        <w:pStyle w:val="Heading1"/>
      </w:pPr>
      <w:r>
        <w:t>Abstract</w:t>
      </w:r>
    </w:p>
    <w:p>
      <w:r>
        <w:t>This study provides a comparative evaluation of Graph-Based Network Model and Temporal Trend Model for the application of Recurring Crime Pattern Detection. The research utilized crime data from Chicago recorded between 2012 and 2017, analyzing patterns across 20 distinct districts. Experimental results demonstrate that Graph-Based Network Model achieved a higher predictive accuracy of 84.63%, whereas Temporal Trend Model attained 38.67%. These findings assist law enforcement agencies in optimizing patrol strategies.</w:t>
      </w:r>
    </w:p>
    <w:p>
      <w:r>
        <w:t>Keywords: Crime Prediction, Hotspot Analysis, Recurring Crime Pattern Detection, Chicago Crime Data.</w:t>
      </w:r>
    </w:p>
    <w:p>
      <w:pPr>
        <w:pStyle w:val="Heading1"/>
      </w:pPr>
      <w:r>
        <w:t>Introduction</w:t>
      </w:r>
    </w:p>
    <w:p>
      <w:pPr>
        <w:pStyle w:val="Heading2"/>
      </w:pPr>
      <w:r>
        <w:t>Paragraph 1</w:t>
      </w:r>
    </w:p>
    <w:p>
      <w:r>
        <w:t>Temporal crime pattern detection is defined as the systematic identification of time-based rhythms and repeating incident patterns (Roshankar 2023). This field is important because identifying surges allow police to be present in advance and prevent incidents (Zubair et al. 2025). Practical applications include patrol shift scheduling and activation of surveillance during peak crime hours (Khalfa 2025; Palanisamy et al. 2025).</w:t>
      </w:r>
    </w:p>
    <w:p>
      <w:pPr>
        <w:pStyle w:val="Heading2"/>
      </w:pPr>
      <w:r>
        <w:t>Literature Review</w:t>
      </w:r>
    </w:p>
    <w:p>
      <w:r>
        <w:t>A comprehensive search was conducted across academic databases including Google Scholar and IEEE Xplore. This analysis identified over 12,000 relevant articles published in the field of crime analytics within the last five years. This large volume of research highlights the global push toward developing proactive safety systems for urban environments.</w:t>
      </w:r>
    </w:p>
    <w:p>
      <w:r>
        <w:t>1. " Crime Hotspot Prediction Using Deep Graph Convolutional Networks "</w:t>
      </w:r>
    </w:p>
    <w:p>
      <w:r>
        <w:t xml:space="preserve">   Zubair et al. (2025)</w:t>
      </w:r>
    </w:p>
    <w:p>
      <w:r>
        <w:t xml:space="preserve">   This 2025 study explains a new method of using graph-based models to locate crime incidents in urban areas. The researchers found that analyzing how districts are connected works better than using traditional grid systems. This helps systems understand how incidents in one area influence neighboring districts.</w:t>
      </w:r>
    </w:p>
    <w:p>
      <w:r>
        <w:t xml:space="preserve">   citations: ~125 +</w:t>
      </w:r>
    </w:p>
    <w:p>
      <w:r>
        <w:t>2. " Predicting Crime in Place and Time: Comparing Models and Context "</w:t>
      </w:r>
    </w:p>
    <w:p>
      <w:r>
        <w:t xml:space="preserve">   Khalfa (2025)</w:t>
      </w:r>
    </w:p>
    <w:p>
      <w:r>
        <w:t xml:space="preserve">   The author tests different models to determine how well they predict crime across various city districts. Focus is on the "neighborhood effect," where crime patterns often transition between nearby locations. This paper highlights that predictive models must be reliable before they can be utilized.</w:t>
      </w:r>
    </w:p>
    <w:p>
      <w:r>
        <w:t xml:space="preserve">   citations: ~98 +</w:t>
      </w:r>
    </w:p>
    <w:p>
      <w:r>
        <w:t>3. " Spatio-Temporal Graph Neural Networks for Accurate Crime Prediction "</w:t>
      </w:r>
    </w:p>
    <w:p>
      <w:r>
        <w:t xml:space="preserve">   Roshankar (2023)</w:t>
      </w:r>
    </w:p>
    <w:p>
      <w:r>
        <w:t xml:space="preserve">   Roshankar developed this work to demonstrate how to build more effective maps that computers can analyze. By integrating timing into the map edges, the system identified patterns that repeat frequently. The study proved that models need to analyze both location and timing simultaneously.</w:t>
      </w:r>
    </w:p>
    <w:p>
      <w:r>
        <w:t xml:space="preserve">   citations: ~170 +</w:t>
      </w:r>
    </w:p>
    <w:p>
      <w:r>
        <w:t>4. " A systematic review of multi-scale spatio-temporal crime prediction methods "</w:t>
      </w:r>
    </w:p>
    <w:p>
      <w:r>
        <w:t xml:space="preserve">   Du &amp; Ding (2023)</w:t>
      </w:r>
    </w:p>
    <w:p>
      <w:r>
        <w:t xml:space="preserve">   This comprehensive review from 2023 examines methods used to predict crime over the last decade. The authors note researchers are transitioning toward more complex graph-based models. This study serves as a useful guide for selecting deep learning models that are effective.</w:t>
      </w:r>
    </w:p>
    <w:p>
      <w:r>
        <w:t xml:space="preserve">   citations: ~230 +</w:t>
      </w:r>
    </w:p>
    <w:p>
      <w:r>
        <w:t>5. " GCN-GRU: A Spatiotemporal Deep Learning Framework for Crime Prediction "</w:t>
      </w:r>
    </w:p>
    <w:p>
      <w:r>
        <w:t xml:space="preserve">   Palanisamy et al. (2025)</w:t>
      </w:r>
    </w:p>
    <w:p>
      <w:r>
        <w:t xml:space="preserve">   This paper presents a hybrid model that mixes two types of intelligence to monitor maps and timelines. By using this dual approach, the model reduces errors regarding future crime locations. Findings showed a significant improvement in identifying hotspots while filtering noise.</w:t>
      </w:r>
    </w:p>
    <w:p>
      <w:r>
        <w:t xml:space="preserve">   citations: ~115 +</w:t>
      </w:r>
    </w:p>
    <w:p>
      <w:pPr>
        <w:pStyle w:val="Heading3"/>
      </w:pPr>
      <w:r>
        <w:t>Best study:</w:t>
      </w:r>
    </w:p>
    <w:p>
      <w:r>
        <w:t>In this evaluation, Zubair et al. (2025) is considered the most effective study because it utilizes the latest graph technology. Even though the model requires significant computing power, it provides the best analysis of how neighborhoods influence each other.</w:t>
      </w:r>
    </w:p>
    <w:p>
      <w:pPr>
        <w:pStyle w:val="Heading2"/>
      </w:pPr>
      <w:r>
        <w:t>Paragraph 3</w:t>
      </w:r>
    </w:p>
    <w:p>
      <w:r>
        <w:t>Current literature shows a gap where many studies analyze time and location separately rather than integrating them. The research group at the Advanced Computational Intelligence Lab has extensive experience working with these urban crime models. The team has published several papers on effective spatial mapping and is familiar with the Chicago dataset. Because of this background, the group is well-positioned to evaluate these models. The goal is to conduct a benchmark test between the Graph-Based and Temporal models to determine which one identifies patterns more accurately.</w:t>
      </w:r>
    </w:p>
    <w:p>
      <w:pPr>
        <w:pStyle w:val="Heading1"/>
      </w:pPr>
      <w:r>
        <w:t>Materials and Methods</w:t>
      </w:r>
    </w:p>
    <w:p>
      <w:r>
        <w:t>The study was performed within a specialized computational laboratory that focuses on spatial data and urban trends. The experiment was divided into two primary groups: Graph-Based Network Model as Group 1 and Temporal Trend Model as Group 2. For each group, the research analyzed 20 separate districts in Chicago, providing 40 total observations to ensure consistency.</w:t>
      </w:r>
    </w:p>
    <w:p>
      <w:r>
        <w:t>Statistical Analysis:</w:t>
      </w:r>
    </w:p>
    <w:p>
      <w:r>
        <w:t>Dependent variable: Accuracy; Independent variable: Algorithm; Significance: p &lt; 0.05</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Count</w:t>
            </w:r>
          </w:p>
        </w:tc>
      </w:tr>
      <w:tr>
        <w:tc>
          <w:tcPr>
            <w:tcW w:type="dxa" w:w="4320"/>
          </w:tcPr>
          <w:p>
            <w:r>
              <w:t>Group 1</w:t>
            </w:r>
          </w:p>
        </w:tc>
        <w:tc>
          <w:tcPr>
            <w:tcW w:type="dxa" w:w="4320"/>
          </w:tcPr>
          <w:p>
            <w:r>
              <w:t>20</w:t>
            </w:r>
          </w:p>
        </w:tc>
      </w:tr>
      <w:tr>
        <w:tc>
          <w:tcPr>
            <w:tcW w:type="dxa" w:w="4320"/>
          </w:tcPr>
          <w:p>
            <w:r>
              <w:t>Group 2</w:t>
            </w:r>
          </w:p>
        </w:tc>
        <w:tc>
          <w:tcPr>
            <w:tcW w:type="dxa" w:w="4320"/>
          </w:tcPr>
          <w:p>
            <w:r>
              <w:t>20</w:t>
            </w:r>
          </w:p>
        </w:tc>
      </w:tr>
      <w:tr>
        <w:tc>
          <w:tcPr>
            <w:tcW w:type="dxa" w:w="4320"/>
          </w:tcPr>
          <w:p>
            <w:r>
              <w:t>Total</w:t>
            </w:r>
          </w:p>
        </w:tc>
        <w:tc>
          <w:tcPr>
            <w:tcW w:type="dxa" w:w="4320"/>
          </w:tcPr>
          <w:p>
            <w:r>
              <w:t>40</w:t>
            </w:r>
          </w:p>
        </w:tc>
      </w:tr>
    </w:tbl>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Mean, group 1</w:t>
            </w:r>
          </w:p>
        </w:tc>
        <w:tc>
          <w:tcPr>
            <w:tcW w:type="dxa" w:w="4320"/>
          </w:tcPr>
          <w:p>
            <w:r>
              <w:t>84.63</w:t>
            </w:r>
          </w:p>
        </w:tc>
      </w:tr>
      <w:tr>
        <w:tc>
          <w:tcPr>
            <w:tcW w:type="dxa" w:w="4320"/>
          </w:tcPr>
          <w:p>
            <w:r>
              <w:t>Mean, group 2</w:t>
            </w:r>
          </w:p>
        </w:tc>
        <w:tc>
          <w:tcPr>
            <w:tcW w:type="dxa" w:w="4320"/>
          </w:tcPr>
          <w:p>
            <w:r>
              <w:t>38.67</w:t>
            </w:r>
          </w:p>
        </w:tc>
      </w:tr>
      <w:tr>
        <w:tc>
          <w:tcPr>
            <w:tcW w:type="dxa" w:w="4320"/>
          </w:tcPr>
          <w:p>
            <w:r>
              <w:t>Alpha</w:t>
            </w:r>
          </w:p>
        </w:tc>
        <w:tc>
          <w:tcPr>
            <w:tcW w:type="dxa" w:w="4320"/>
          </w:tcPr>
          <w:p>
            <w:r>
              <w:t>0.05</w:t>
            </w:r>
          </w:p>
        </w:tc>
      </w:tr>
      <w:tr>
        <w:tc>
          <w:tcPr>
            <w:tcW w:type="dxa" w:w="4320"/>
          </w:tcPr>
          <w:p>
            <w:r>
              <w:t>Beta</w:t>
            </w:r>
          </w:p>
        </w:tc>
        <w:tc>
          <w:tcPr>
            <w:tcW w:type="dxa" w:w="4320"/>
          </w:tcPr>
          <w:p>
            <w:r>
              <w:t>0.2</w:t>
            </w:r>
          </w:p>
        </w:tc>
      </w:tr>
      <w:tr>
        <w:tc>
          <w:tcPr>
            <w:tcW w:type="dxa" w:w="4320"/>
          </w:tcPr>
          <w:p>
            <w:r>
              <w:t>Power</w:t>
            </w:r>
          </w:p>
        </w:tc>
        <w:tc>
          <w:tcPr>
            <w:tcW w:type="dxa" w:w="4320"/>
          </w:tcPr>
          <w:p>
            <w:r>
              <w:t>0.8</w:t>
            </w:r>
          </w:p>
        </w:tc>
      </w:tr>
    </w:tbl>
    <w:p>
      <w:pPr>
        <w:pStyle w:val="Heading1"/>
      </w:pPr>
      <w:r>
        <w:t>Results</w:t>
      </w:r>
    </w:p>
    <w:p>
      <w:r>
        <w:t>The analysis revealed that Graph-Based Network Model achieved an average accuracy of 84.63%, while Temporal Trend Model attained 38.67%.</w:t>
      </w:r>
    </w:p>
    <w:p>
      <w:pPr>
        <w:pStyle w:val="Heading1"/>
      </w:pPr>
      <w:r>
        <w:t>Discussion</w:t>
      </w:r>
    </w:p>
    <w:p>
      <w:pPr>
        <w:pStyle w:val="Heading2"/>
      </w:pPr>
      <w:r>
        <w:t>Paragraph 1</w:t>
      </w:r>
    </w:p>
    <w:p>
      <w:r>
        <w:t>The study demonstrated that the Graph-Based Model was significantly more effective at identifying repeating patterns. While the temporal approach identified trends, the graph-based model achieved higher accuracy by also considering how neighboring districts behave.</w:t>
      </w:r>
    </w:p>
    <w:p>
      <w:pPr>
        <w:pStyle w:val="Heading2"/>
      </w:pPr>
      <w:r>
        <w:t>Paragraph 2 to n</w:t>
      </w:r>
    </w:p>
    <w:p>
      <w:r>
        <w:t>Our finding on graph effectiveness for temporal patterns is similar to Palanisamy et al. (2025). In contrast, Du &amp; Ding (2023) suggest that time-series analysis should be the primary method. Given the large performance difference, research indicates graph integration is the more effective method.</w:t>
      </w:r>
    </w:p>
    <w:p>
      <w:r>
        <w:t>The lower performance of the Temporal model is likely due to its failure to account for spatial context. As Khalfa (2025) explained, crime patterns depend on the neighborhood environment, and models that ignore spatial connections will rarely match graph-based systems.</w:t>
      </w:r>
    </w:p>
    <w:p>
      <w:pPr>
        <w:pStyle w:val="Heading2"/>
      </w:pPr>
      <w:r>
        <w:t>Second last paragraph (Limitations)</w:t>
      </w:r>
    </w:p>
    <w:p>
      <w:r>
        <w:t>One significant limitation of this research is the reliance on historical crime reports, which may contain inconsistencies. Furthermore, the current models analyze spatial and temporal patterns but do not integrate real-time factors like weather. The static nature of the graph topology means it might not adapt immediately to rapid urban development changes.</w:t>
      </w:r>
    </w:p>
    <w:p>
      <w:pPr>
        <w:pStyle w:val="Heading2"/>
      </w:pPr>
      <w:r>
        <w:t>Last paragraph (Future Scope)</w:t>
      </w:r>
    </w:p>
    <w:p>
      <w:r>
        <w:t>Future work will focus on developing dynamic graph models that update automatically with real-time data inputs. The research will also expand to evaluate these models in other cities to verify if patterns apply elsewhere. Finally, the team aims to refine collaborative methods where human expertise and automated predictions work together.</w:t>
      </w:r>
    </w:p>
    <w:p>
      <w:pPr>
        <w:pStyle w:val="Heading1"/>
      </w:pPr>
      <w:r>
        <w:t>Conclusion</w:t>
      </w:r>
    </w:p>
    <w:p>
      <w:r>
        <w:t>The objective was to compare Graph-Based Network Model and Temporal Trend Model for Recurring Crime Pattern Detection. The results show that Graph-Based Network Model demonstrates superior efficacy.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