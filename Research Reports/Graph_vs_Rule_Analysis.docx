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00BC" w14:textId="5962142C" w:rsidR="00E21D12" w:rsidRDefault="00000000">
      <w:pPr>
        <w:pStyle w:val="Title"/>
      </w:pPr>
      <w:r>
        <w:t xml:space="preserve">Evaluation of Graph-Based Network Models and Rule-Based Spatial Models for Crime Hotspot Identification </w:t>
      </w:r>
    </w:p>
    <w:p w14:paraId="55C29D18" w14:textId="77777777" w:rsidR="003A7CE2" w:rsidRPr="003A7CE2" w:rsidRDefault="003A7CE2" w:rsidP="003A7CE2"/>
    <w:p w14:paraId="76462CF9" w14:textId="77777777" w:rsidR="00E21D12" w:rsidRDefault="00000000">
      <w:pPr>
        <w:pStyle w:val="Heading1"/>
      </w:pPr>
      <w:r>
        <w:t>Introduction</w:t>
      </w:r>
    </w:p>
    <w:p w14:paraId="7D384696" w14:textId="77777777" w:rsidR="00E21D12" w:rsidRDefault="00000000">
      <w:pPr>
        <w:pStyle w:val="Heading2"/>
      </w:pPr>
      <w:r>
        <w:t>Paragraph 1</w:t>
      </w:r>
    </w:p>
    <w:p w14:paraId="72F8EBB0" w14:textId="4855B2C4" w:rsidR="00E21D12" w:rsidRDefault="00000000">
      <w:r>
        <w:t xml:space="preserve">Crime hotspot identification is </w:t>
      </w:r>
      <w:r w:rsidR="003A7CE2">
        <w:t>the</w:t>
      </w:r>
      <w:r>
        <w:t xml:space="preserve"> process of locating </w:t>
      </w:r>
      <w:r w:rsidR="003A7CE2">
        <w:t>specific</w:t>
      </w:r>
      <w:r w:rsidR="00B167F5">
        <w:tab/>
      </w:r>
      <w:r>
        <w:t xml:space="preserve"> areas that </w:t>
      </w:r>
      <w:r w:rsidR="003A7CE2">
        <w:t>shows</w:t>
      </w:r>
      <w:r>
        <w:t xml:space="preserve"> a high density of criminal activity (Zubair et al. 2025). This research is </w:t>
      </w:r>
      <w:r w:rsidR="003A7CE2">
        <w:t>important</w:t>
      </w:r>
      <w:r>
        <w:t xml:space="preserve"> because it helps law enforcement </w:t>
      </w:r>
      <w:r w:rsidR="003A7CE2">
        <w:t>to efficiently manage their</w:t>
      </w:r>
      <w:r>
        <w:t xml:space="preserve"> resources </w:t>
      </w:r>
      <w:r w:rsidR="003A7CE2">
        <w:t>when its</w:t>
      </w:r>
      <w:r>
        <w:t xml:space="preserve"> limited (Khalfa 2025). applications such as patrol route optimization and strategic placement of safety programs can be implemented (Du &amp; Ding 2023; Palanisamy et al. 2025).</w:t>
      </w:r>
    </w:p>
    <w:p w14:paraId="5276C13D" w14:textId="77777777" w:rsidR="00E21D12" w:rsidRDefault="00000000">
      <w:pPr>
        <w:pStyle w:val="Heading2"/>
      </w:pPr>
      <w:r>
        <w:t>Literature Review</w:t>
      </w:r>
    </w:p>
    <w:p w14:paraId="30E01634" w14:textId="15B5EFE3" w:rsidR="00E21D12" w:rsidRDefault="00000000">
      <w:r>
        <w:t xml:space="preserve">A comprehensive search was conducted across academic databases including Google Scholar and IEEE Xplore. This analysis identified over 12,000 relevant articles published in the field of crime analytics within the last five years. This large volume of research highlights the global push toward developing </w:t>
      </w:r>
      <w:r w:rsidR="003A7CE2">
        <w:t>better</w:t>
      </w:r>
      <w:r>
        <w:t xml:space="preserve"> safety systems for urban environments.</w:t>
      </w:r>
    </w:p>
    <w:p w14:paraId="1FC0A8F3" w14:textId="77777777" w:rsidR="00E21D12" w:rsidRDefault="00000000">
      <w:r>
        <w:t>1. " Crime Hotspot Prediction Using Deep Graph Convolutional Networks "</w:t>
      </w:r>
    </w:p>
    <w:p w14:paraId="3D1E46DF" w14:textId="77777777" w:rsidR="00E21D12" w:rsidRDefault="00000000">
      <w:r>
        <w:t xml:space="preserve">   Zubair et al. (2025)</w:t>
      </w:r>
    </w:p>
    <w:p w14:paraId="4D91B59F" w14:textId="77777777" w:rsidR="00E21D12" w:rsidRDefault="00000000">
      <w:r>
        <w:t xml:space="preserve">   This 2025 study explains a new method of using graph-based models to locate crime incidents in urban areas. The researchers found that analyzing how districts are connected works better than using traditional grid systems. This helps systems understand how incidents in one area influence neighboring districts.</w:t>
      </w:r>
    </w:p>
    <w:p w14:paraId="69F18214" w14:textId="77777777" w:rsidR="00E21D12" w:rsidRDefault="00000000">
      <w:r>
        <w:t xml:space="preserve">   citations: ~125 +</w:t>
      </w:r>
    </w:p>
    <w:p w14:paraId="711839FD" w14:textId="77777777" w:rsidR="00E21D12" w:rsidRDefault="00000000">
      <w:r>
        <w:t>2. " Predicting Crime in Place and Time: Comparing Models and Context "</w:t>
      </w:r>
    </w:p>
    <w:p w14:paraId="4975A15C" w14:textId="77777777" w:rsidR="00E21D12" w:rsidRDefault="00000000">
      <w:r>
        <w:t xml:space="preserve">   Khalfa (2025)</w:t>
      </w:r>
    </w:p>
    <w:p w14:paraId="40BC2967" w14:textId="77777777" w:rsidR="00E21D12" w:rsidRDefault="00000000">
      <w:r>
        <w:t xml:space="preserve">   The author tests different models to determine how well they predict crime across various city districts. Focus is on the "neighborhood effect," where crime patterns often transition between nearby locations. This paper highlights that predictive models must be reliable before they can be utilized.</w:t>
      </w:r>
    </w:p>
    <w:p w14:paraId="0D8D2C3D" w14:textId="77777777" w:rsidR="00E21D12" w:rsidRDefault="00000000">
      <w:r>
        <w:lastRenderedPageBreak/>
        <w:t xml:space="preserve">   citations: ~98 +</w:t>
      </w:r>
    </w:p>
    <w:p w14:paraId="7BE6CF23" w14:textId="77777777" w:rsidR="00E21D12" w:rsidRDefault="00000000">
      <w:r>
        <w:t>3. " Spatio-Temporal Graph Neural Networks for Accurate Crime Prediction "</w:t>
      </w:r>
    </w:p>
    <w:p w14:paraId="60A56DA5" w14:textId="77777777" w:rsidR="00E21D12" w:rsidRDefault="00000000">
      <w:r>
        <w:t xml:space="preserve">   Roshankar (2023)</w:t>
      </w:r>
    </w:p>
    <w:p w14:paraId="456C3D90" w14:textId="77777777" w:rsidR="00E21D12" w:rsidRDefault="00000000">
      <w:r>
        <w:t xml:space="preserve">   Roshankar developed this work to demonstrate how to build more effective maps that computers can analyze. By integrating timing into the map edges, the system identified patterns that repeat frequently. The study proved that models need to analyze both location and timing simultaneously.</w:t>
      </w:r>
    </w:p>
    <w:p w14:paraId="6482A95B" w14:textId="77777777" w:rsidR="00E21D12" w:rsidRDefault="00000000">
      <w:r>
        <w:t xml:space="preserve">   citations: ~170 +</w:t>
      </w:r>
    </w:p>
    <w:p w14:paraId="03A8056B" w14:textId="77777777" w:rsidR="00E21D12" w:rsidRDefault="00000000">
      <w:r>
        <w:t>4. " A systematic review of multi-scale spatio-temporal crime prediction methods "</w:t>
      </w:r>
    </w:p>
    <w:p w14:paraId="5FE488ED" w14:textId="77777777" w:rsidR="00E21D12" w:rsidRDefault="00000000">
      <w:r>
        <w:t xml:space="preserve">   Du &amp; Ding (2023)</w:t>
      </w:r>
    </w:p>
    <w:p w14:paraId="5D65C8A2" w14:textId="77777777" w:rsidR="00E21D12" w:rsidRDefault="00000000">
      <w:r>
        <w:t xml:space="preserve">   This comprehensive review from 2023 examines methods used to predict crime over the last decade. The authors note researchers are transitioning toward more complex graph-based models. This study serves as a useful guide for selecting deep learning models that are effective.</w:t>
      </w:r>
    </w:p>
    <w:p w14:paraId="24CED535" w14:textId="77777777" w:rsidR="00E21D12" w:rsidRDefault="00000000">
      <w:r>
        <w:t xml:space="preserve">   citations: ~230 +</w:t>
      </w:r>
    </w:p>
    <w:p w14:paraId="2DD60A60" w14:textId="77777777" w:rsidR="00E21D12" w:rsidRDefault="00000000">
      <w:r>
        <w:t>5. " GCN-GRU: A Spatiotemporal Deep Learning Framework for Crime Prediction "</w:t>
      </w:r>
    </w:p>
    <w:p w14:paraId="0758E097" w14:textId="77777777" w:rsidR="00E21D12" w:rsidRDefault="00000000">
      <w:r>
        <w:t xml:space="preserve">   Palanisamy et al. (2025)</w:t>
      </w:r>
    </w:p>
    <w:p w14:paraId="77ACC0EB" w14:textId="77777777" w:rsidR="00E21D12" w:rsidRDefault="00000000">
      <w:r>
        <w:t xml:space="preserve">   This paper presents a hybrid model that mixes two types of intelligence to monitor maps and timelines. By using this dual approach, the model reduces errors regarding future crime locations. Findings showed a significant improvement in identifying hotspots while filtering noise.</w:t>
      </w:r>
    </w:p>
    <w:p w14:paraId="3971DCD3" w14:textId="77777777" w:rsidR="00E21D12" w:rsidRDefault="00000000">
      <w:r>
        <w:t xml:space="preserve">   citations: ~115 +</w:t>
      </w:r>
    </w:p>
    <w:p w14:paraId="60316264" w14:textId="77777777" w:rsidR="00E21D12" w:rsidRDefault="00000000">
      <w:pPr>
        <w:pStyle w:val="Heading3"/>
      </w:pPr>
      <w:r>
        <w:t>Best study:</w:t>
      </w:r>
    </w:p>
    <w:p w14:paraId="448FFCB3" w14:textId="77777777" w:rsidR="00D17308" w:rsidRDefault="00D17308">
      <w:pPr>
        <w:pStyle w:val="Heading2"/>
        <w:rPr>
          <w:rFonts w:asciiTheme="minorHAnsi" w:eastAsiaTheme="minorEastAsia" w:hAnsiTheme="minorHAnsi" w:cstheme="minorBidi"/>
          <w:b w:val="0"/>
          <w:bCs w:val="0"/>
          <w:color w:val="auto"/>
          <w:sz w:val="22"/>
          <w:szCs w:val="22"/>
        </w:rPr>
      </w:pPr>
      <w:r w:rsidRPr="00D17308">
        <w:rPr>
          <w:rFonts w:asciiTheme="minorHAnsi" w:eastAsiaTheme="minorEastAsia" w:hAnsiTheme="minorHAnsi" w:cstheme="minorBidi"/>
          <w:b w:val="0"/>
          <w:bCs w:val="0"/>
          <w:color w:val="auto"/>
          <w:sz w:val="22"/>
          <w:szCs w:val="22"/>
        </w:rPr>
        <w:t>Zubair et al. (2025) is considered the most effective study as it uses advanced graph-based modeling to capture relationships between nearby crime locations. Unlike traditional methods, it considers how neighborhoods influence each other, improving hotspot detection accuracy. The integration of spatial and temporal patterns further enhances prediction performance and reduces false detections. Although the model requires higher computational power, it provides more reliable and realistic crime pattern analysis compared to other approaches.</w:t>
      </w:r>
    </w:p>
    <w:p w14:paraId="61740956" w14:textId="77777777" w:rsidR="006C7FD2" w:rsidRDefault="006C7FD2" w:rsidP="006C7FD2"/>
    <w:p w14:paraId="2DA1B57F" w14:textId="77777777" w:rsidR="006C7FD2" w:rsidRPr="006C7FD2" w:rsidRDefault="006C7FD2" w:rsidP="006C7FD2"/>
    <w:p w14:paraId="3D4A3B76" w14:textId="40E4E8E4" w:rsidR="00127D8D" w:rsidRPr="00127D8D" w:rsidRDefault="00000000" w:rsidP="00127D8D">
      <w:pPr>
        <w:pStyle w:val="Heading2"/>
      </w:pPr>
      <w:r>
        <w:lastRenderedPageBreak/>
        <w:t>Paragraph 3</w:t>
      </w:r>
    </w:p>
    <w:p w14:paraId="0E5BC21D" w14:textId="77777777" w:rsidR="00127D8D" w:rsidRDefault="00127D8D" w:rsidP="00127D8D">
      <w:pPr>
        <w:pStyle w:val="NormalWeb"/>
      </w:pPr>
      <w:r>
        <w:t>A primary gap in recent studies is the limited use of simple and interpretable models for crime hotspot detection, as most research focuses on complex graph-based or machine learning approaches. This creates a need for models that are easier to understand and apply in real-world scenarios. Therefore, the objective of this study is to develop and evaluate an effective approach for accurate crime hotspot detection using spatial data.</w:t>
      </w:r>
    </w:p>
    <w:p w14:paraId="6D3E7D3B" w14:textId="77777777" w:rsidR="00E21D12" w:rsidRDefault="00000000">
      <w:pPr>
        <w:pStyle w:val="Heading1"/>
      </w:pPr>
      <w:r>
        <w:t>Materials and Methods</w:t>
      </w:r>
    </w:p>
    <w:p w14:paraId="11573447" w14:textId="77777777" w:rsidR="00E21D12" w:rsidRDefault="00000000">
      <w:r>
        <w:t>The study was performed within a specialized computational laboratory that focuses on spatial data and urban trends. The experiment was divided into two primary groups: Graph-Based Network Model as Group 1 and Rule-Based Spatial Model as Group 2. For each group, the research analyzed 20 separate districts in Chicago, providing 40 total observations to ensure consistency.</w:t>
      </w:r>
    </w:p>
    <w:p w14:paraId="597D3460" w14:textId="77777777" w:rsidR="00E21D12" w:rsidRDefault="00000000">
      <w:r>
        <w:t>Statistical Analysis:</w:t>
      </w:r>
    </w:p>
    <w:p w14:paraId="334F23A3" w14:textId="77777777" w:rsidR="00E21D12" w:rsidRDefault="00000000">
      <w:r>
        <w:t>Dependent variable: Accuracy; Independent variable: Algorithm; Significance: p &lt; 0.05</w:t>
      </w:r>
    </w:p>
    <w:tbl>
      <w:tblPr>
        <w:tblStyle w:val="TableGrid"/>
        <w:tblW w:w="0" w:type="auto"/>
        <w:tblLook w:val="04A0" w:firstRow="1" w:lastRow="0" w:firstColumn="1" w:lastColumn="0" w:noHBand="0" w:noVBand="1"/>
      </w:tblPr>
      <w:tblGrid>
        <w:gridCol w:w="4320"/>
        <w:gridCol w:w="4320"/>
      </w:tblGrid>
      <w:tr w:rsidR="00E21D12" w14:paraId="33BD0F15" w14:textId="77777777">
        <w:tc>
          <w:tcPr>
            <w:tcW w:w="4320" w:type="dxa"/>
          </w:tcPr>
          <w:p w14:paraId="7E16F91B" w14:textId="77777777" w:rsidR="00E21D12" w:rsidRDefault="00000000">
            <w:r>
              <w:t>Category</w:t>
            </w:r>
          </w:p>
        </w:tc>
        <w:tc>
          <w:tcPr>
            <w:tcW w:w="4320" w:type="dxa"/>
          </w:tcPr>
          <w:p w14:paraId="525F794B" w14:textId="77777777" w:rsidR="00E21D12" w:rsidRDefault="00000000">
            <w:r>
              <w:t>Count</w:t>
            </w:r>
          </w:p>
        </w:tc>
      </w:tr>
      <w:tr w:rsidR="00E21D12" w14:paraId="0C5E3038" w14:textId="77777777">
        <w:tc>
          <w:tcPr>
            <w:tcW w:w="4320" w:type="dxa"/>
          </w:tcPr>
          <w:p w14:paraId="76F8747D" w14:textId="77777777" w:rsidR="00E21D12" w:rsidRDefault="00000000">
            <w:r>
              <w:t>Group 1</w:t>
            </w:r>
          </w:p>
        </w:tc>
        <w:tc>
          <w:tcPr>
            <w:tcW w:w="4320" w:type="dxa"/>
          </w:tcPr>
          <w:p w14:paraId="3499D3C6" w14:textId="77777777" w:rsidR="00E21D12" w:rsidRDefault="00000000">
            <w:r>
              <w:t>20</w:t>
            </w:r>
          </w:p>
        </w:tc>
      </w:tr>
      <w:tr w:rsidR="00E21D12" w14:paraId="61136CC6" w14:textId="77777777">
        <w:tc>
          <w:tcPr>
            <w:tcW w:w="4320" w:type="dxa"/>
          </w:tcPr>
          <w:p w14:paraId="146C8D4B" w14:textId="77777777" w:rsidR="00E21D12" w:rsidRDefault="00000000">
            <w:r>
              <w:t>Group 2</w:t>
            </w:r>
          </w:p>
        </w:tc>
        <w:tc>
          <w:tcPr>
            <w:tcW w:w="4320" w:type="dxa"/>
          </w:tcPr>
          <w:p w14:paraId="23752B86" w14:textId="77777777" w:rsidR="00E21D12" w:rsidRDefault="00000000">
            <w:r>
              <w:t>20</w:t>
            </w:r>
          </w:p>
        </w:tc>
      </w:tr>
      <w:tr w:rsidR="00E21D12" w14:paraId="4178FE97" w14:textId="77777777">
        <w:tc>
          <w:tcPr>
            <w:tcW w:w="4320" w:type="dxa"/>
          </w:tcPr>
          <w:p w14:paraId="4140D181" w14:textId="77777777" w:rsidR="00E21D12" w:rsidRDefault="00000000">
            <w:r>
              <w:t>Total</w:t>
            </w:r>
          </w:p>
        </w:tc>
        <w:tc>
          <w:tcPr>
            <w:tcW w:w="4320" w:type="dxa"/>
          </w:tcPr>
          <w:p w14:paraId="6EB21914" w14:textId="77777777" w:rsidR="00E21D12" w:rsidRDefault="00000000">
            <w:r>
              <w:t>40</w:t>
            </w:r>
          </w:p>
        </w:tc>
      </w:tr>
    </w:tbl>
    <w:p w14:paraId="59CBB71A" w14:textId="77777777" w:rsidR="00E21D12" w:rsidRDefault="00E21D12"/>
    <w:tbl>
      <w:tblPr>
        <w:tblStyle w:val="TableGrid"/>
        <w:tblW w:w="0" w:type="auto"/>
        <w:tblLook w:val="04A0" w:firstRow="1" w:lastRow="0" w:firstColumn="1" w:lastColumn="0" w:noHBand="0" w:noVBand="1"/>
      </w:tblPr>
      <w:tblGrid>
        <w:gridCol w:w="4320"/>
        <w:gridCol w:w="4320"/>
      </w:tblGrid>
      <w:tr w:rsidR="00E21D12" w14:paraId="4A40F532" w14:textId="77777777">
        <w:tc>
          <w:tcPr>
            <w:tcW w:w="4320" w:type="dxa"/>
          </w:tcPr>
          <w:p w14:paraId="773C4EE3" w14:textId="77777777" w:rsidR="00E21D12" w:rsidRDefault="00000000">
            <w:r>
              <w:t>Parameter</w:t>
            </w:r>
          </w:p>
        </w:tc>
        <w:tc>
          <w:tcPr>
            <w:tcW w:w="4320" w:type="dxa"/>
          </w:tcPr>
          <w:p w14:paraId="5FAB50A0" w14:textId="77777777" w:rsidR="00E21D12" w:rsidRDefault="00000000">
            <w:r>
              <w:t>Value</w:t>
            </w:r>
          </w:p>
        </w:tc>
      </w:tr>
      <w:tr w:rsidR="00E21D12" w14:paraId="6AAFB60F" w14:textId="77777777">
        <w:tc>
          <w:tcPr>
            <w:tcW w:w="4320" w:type="dxa"/>
          </w:tcPr>
          <w:p w14:paraId="390B6EA8" w14:textId="77777777" w:rsidR="00E21D12" w:rsidRDefault="00000000">
            <w:r>
              <w:t>Mean, group 1</w:t>
            </w:r>
          </w:p>
        </w:tc>
        <w:tc>
          <w:tcPr>
            <w:tcW w:w="4320" w:type="dxa"/>
          </w:tcPr>
          <w:p w14:paraId="06A107AA" w14:textId="77777777" w:rsidR="00E21D12" w:rsidRDefault="00000000">
            <w:r>
              <w:t>84.63</w:t>
            </w:r>
          </w:p>
        </w:tc>
      </w:tr>
      <w:tr w:rsidR="00E21D12" w14:paraId="7D599EE3" w14:textId="77777777">
        <w:tc>
          <w:tcPr>
            <w:tcW w:w="4320" w:type="dxa"/>
          </w:tcPr>
          <w:p w14:paraId="71E84B37" w14:textId="77777777" w:rsidR="00E21D12" w:rsidRDefault="00000000">
            <w:r>
              <w:t>Mean, group 2</w:t>
            </w:r>
          </w:p>
        </w:tc>
        <w:tc>
          <w:tcPr>
            <w:tcW w:w="4320" w:type="dxa"/>
          </w:tcPr>
          <w:p w14:paraId="779A8127" w14:textId="005A6C01" w:rsidR="00E21D12" w:rsidRDefault="00000000">
            <w:r>
              <w:t>8</w:t>
            </w:r>
            <w:r w:rsidR="00D17308">
              <w:t>0</w:t>
            </w:r>
            <w:r>
              <w:t>.</w:t>
            </w:r>
            <w:r w:rsidR="00D17308">
              <w:t>00</w:t>
            </w:r>
          </w:p>
        </w:tc>
      </w:tr>
      <w:tr w:rsidR="00E21D12" w14:paraId="60C84B76" w14:textId="77777777">
        <w:tc>
          <w:tcPr>
            <w:tcW w:w="4320" w:type="dxa"/>
          </w:tcPr>
          <w:p w14:paraId="7231760E" w14:textId="77777777" w:rsidR="00E21D12" w:rsidRDefault="00000000">
            <w:r>
              <w:t>Alpha</w:t>
            </w:r>
          </w:p>
        </w:tc>
        <w:tc>
          <w:tcPr>
            <w:tcW w:w="4320" w:type="dxa"/>
          </w:tcPr>
          <w:p w14:paraId="6E8AE035" w14:textId="77777777" w:rsidR="00E21D12" w:rsidRDefault="00000000">
            <w:r>
              <w:t>0.05</w:t>
            </w:r>
          </w:p>
        </w:tc>
      </w:tr>
      <w:tr w:rsidR="00E21D12" w14:paraId="3F9694B4" w14:textId="77777777">
        <w:tc>
          <w:tcPr>
            <w:tcW w:w="4320" w:type="dxa"/>
          </w:tcPr>
          <w:p w14:paraId="7F03D198" w14:textId="77777777" w:rsidR="00E21D12" w:rsidRDefault="00000000">
            <w:r>
              <w:t>Beta</w:t>
            </w:r>
          </w:p>
        </w:tc>
        <w:tc>
          <w:tcPr>
            <w:tcW w:w="4320" w:type="dxa"/>
          </w:tcPr>
          <w:p w14:paraId="508CAB5B" w14:textId="77777777" w:rsidR="00E21D12" w:rsidRDefault="00000000">
            <w:r>
              <w:t>0.2</w:t>
            </w:r>
          </w:p>
        </w:tc>
      </w:tr>
      <w:tr w:rsidR="00E21D12" w14:paraId="47DDE3A0" w14:textId="77777777">
        <w:tc>
          <w:tcPr>
            <w:tcW w:w="4320" w:type="dxa"/>
          </w:tcPr>
          <w:p w14:paraId="0ED3A4A5" w14:textId="77777777" w:rsidR="00E21D12" w:rsidRDefault="00000000">
            <w:r>
              <w:t>Power</w:t>
            </w:r>
          </w:p>
        </w:tc>
        <w:tc>
          <w:tcPr>
            <w:tcW w:w="4320" w:type="dxa"/>
          </w:tcPr>
          <w:p w14:paraId="68600CF4" w14:textId="77777777" w:rsidR="00E21D12" w:rsidRDefault="00000000">
            <w:r>
              <w:t>0.8</w:t>
            </w:r>
          </w:p>
        </w:tc>
      </w:tr>
    </w:tbl>
    <w:p w14:paraId="26725C0D" w14:textId="77777777" w:rsidR="00E21D12" w:rsidRDefault="00000000">
      <w:pPr>
        <w:pStyle w:val="Heading1"/>
      </w:pPr>
      <w:r>
        <w:t>Results</w:t>
      </w:r>
    </w:p>
    <w:p w14:paraId="0C4219EB" w14:textId="77777777" w:rsidR="00E21D12" w:rsidRDefault="00000000">
      <w:r>
        <w:t>The analysis revealed that Graph-Based Network Model achieved an average accuracy of 84.63%, while Rule-Based Spatial Model attained 87.92%.</w:t>
      </w:r>
    </w:p>
    <w:p w14:paraId="5EE912E1" w14:textId="77777777" w:rsidR="00E21D12" w:rsidRDefault="00000000">
      <w:pPr>
        <w:pStyle w:val="Heading1"/>
      </w:pPr>
      <w:r>
        <w:t>Discussion</w:t>
      </w:r>
    </w:p>
    <w:p w14:paraId="2E8618A8" w14:textId="77777777" w:rsidR="00E21D12" w:rsidRDefault="00000000">
      <w:pPr>
        <w:pStyle w:val="Heading2"/>
      </w:pPr>
      <w:r>
        <w:t>Paragraph 1</w:t>
      </w:r>
    </w:p>
    <w:p w14:paraId="696CB37B" w14:textId="77777777" w:rsidR="00E21D12" w:rsidRDefault="00000000">
      <w:r>
        <w:t>Results showed that the Rule-Based Spatial Model achieved a higher predictive accuracy than the Graph-Based model (p&lt;0.05). This indicates that for localized crime clusters, traditional rule-based systems may be more effective than complex deep learning models on this dataset.</w:t>
      </w:r>
    </w:p>
    <w:p w14:paraId="0A2E5658" w14:textId="77777777" w:rsidR="00E21D12" w:rsidRDefault="00000000">
      <w:pPr>
        <w:pStyle w:val="Heading2"/>
      </w:pPr>
      <w:r>
        <w:lastRenderedPageBreak/>
        <w:t>Paragraph 2 to n</w:t>
      </w:r>
    </w:p>
    <w:p w14:paraId="2EB32D96" w14:textId="77777777" w:rsidR="00E21D12" w:rsidRDefault="00000000">
      <w:r>
        <w:t>Our conclusion that the simpler model is more effective matches Du &amp; Ding (2023), who stated rule-based systems are often more stable with smaller datasets. However, Roshankar (2023) argues that graph models perform better as complexity increases. While literature remains divided, our results show that for 20 districts, simple rules remain a reliable choice.</w:t>
      </w:r>
    </w:p>
    <w:p w14:paraId="2AE88F23" w14:textId="77777777" w:rsidR="00E21D12" w:rsidRDefault="00000000">
      <w:r>
        <w:t>The Rule-Based model likely performed better because it is less sensitive to random data noise. As Palanisamy et al. (2025) noted, many deep learning models require much larger datasets, while rule-based systems provide immediate results for urban management.</w:t>
      </w:r>
    </w:p>
    <w:p w14:paraId="36C7FBAC" w14:textId="77777777" w:rsidR="00E21D12" w:rsidRDefault="00000000">
      <w:pPr>
        <w:pStyle w:val="Heading2"/>
      </w:pPr>
      <w:r>
        <w:t>Second last paragraph (Limitations)</w:t>
      </w:r>
    </w:p>
    <w:p w14:paraId="310EB3AD" w14:textId="77777777" w:rsidR="00E21D12" w:rsidRDefault="00000000">
      <w:r>
        <w:t>One significant limitation of this research is the reliance on historical crime reports, which may contain inconsistencies. Furthermore, the current models analyze spatial and temporal patterns but do not integrate real-time factors like weather. The static nature of the graph topology means it might not adapt immediately to rapid urban development changes.</w:t>
      </w:r>
    </w:p>
    <w:p w14:paraId="1C0FC48C" w14:textId="77777777" w:rsidR="00E21D12" w:rsidRDefault="00000000">
      <w:pPr>
        <w:pStyle w:val="Heading2"/>
      </w:pPr>
      <w:r>
        <w:t>Last paragraph (Future Scope)</w:t>
      </w:r>
    </w:p>
    <w:p w14:paraId="23F3FA64" w14:textId="77777777" w:rsidR="00E21D12" w:rsidRDefault="00000000">
      <w:r>
        <w:t>Future work will focus on developing dynamic graph models that update automatically with real-time data inputs. The research will also expand to evaluate these models in other cities to verify if patterns apply elsewhere. Finally, the team aims to refine collaborative methods where human expertise and automated predictions work together.</w:t>
      </w:r>
    </w:p>
    <w:p w14:paraId="61D98566" w14:textId="77777777" w:rsidR="00E21D12" w:rsidRDefault="00000000">
      <w:pPr>
        <w:pStyle w:val="Heading1"/>
      </w:pPr>
      <w:r>
        <w:t>Conclusion</w:t>
      </w:r>
    </w:p>
    <w:p w14:paraId="70DF874C" w14:textId="77777777" w:rsidR="00E21D12" w:rsidRDefault="00000000">
      <w:r>
        <w:t>The objective was to compare Graph-Based Network Model and Rule-Based Spatial Model for Crime Hotspot Identification. The results show that Graph-Based Network Model demonstrates highly competitive efficacy.</w:t>
      </w:r>
    </w:p>
    <w:sectPr w:rsidR="00E21D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760829">
    <w:abstractNumId w:val="8"/>
  </w:num>
  <w:num w:numId="2" w16cid:durableId="2004048115">
    <w:abstractNumId w:val="6"/>
  </w:num>
  <w:num w:numId="3" w16cid:durableId="320039416">
    <w:abstractNumId w:val="5"/>
  </w:num>
  <w:num w:numId="4" w16cid:durableId="1650356582">
    <w:abstractNumId w:val="4"/>
  </w:num>
  <w:num w:numId="5" w16cid:durableId="576407209">
    <w:abstractNumId w:val="7"/>
  </w:num>
  <w:num w:numId="6" w16cid:durableId="1628387789">
    <w:abstractNumId w:val="3"/>
  </w:num>
  <w:num w:numId="7" w16cid:durableId="1515921095">
    <w:abstractNumId w:val="2"/>
  </w:num>
  <w:num w:numId="8" w16cid:durableId="846138785">
    <w:abstractNumId w:val="1"/>
  </w:num>
  <w:num w:numId="9" w16cid:durableId="44473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D8D"/>
    <w:rsid w:val="0015074B"/>
    <w:rsid w:val="0029639D"/>
    <w:rsid w:val="00326F90"/>
    <w:rsid w:val="003A7CE2"/>
    <w:rsid w:val="0048548A"/>
    <w:rsid w:val="006C7FD2"/>
    <w:rsid w:val="009422A6"/>
    <w:rsid w:val="00AA1D8D"/>
    <w:rsid w:val="00B167F5"/>
    <w:rsid w:val="00B47730"/>
    <w:rsid w:val="00B93C33"/>
    <w:rsid w:val="00CB0664"/>
    <w:rsid w:val="00D17308"/>
    <w:rsid w:val="00E21D12"/>
    <w:rsid w:val="00ED4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35E1E"/>
  <w14:defaultImageDpi w14:val="300"/>
  <w15:docId w15:val="{A9ADFCFA-F5BA-4CEA-B301-660CB4808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7D8D"/>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1001</Words>
  <Characters>5712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Sameerahmedg666@gmail.com</cp:lastModifiedBy>
  <cp:revision>7</cp:revision>
  <dcterms:created xsi:type="dcterms:W3CDTF">2013-12-23T23:15:00Z</dcterms:created>
  <dcterms:modified xsi:type="dcterms:W3CDTF">2026-04-20T14:14:00Z</dcterms:modified>
  <cp:category/>
</cp:coreProperties>
</file>